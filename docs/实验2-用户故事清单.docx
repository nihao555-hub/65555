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实验2　用户故事清单（含验收测试用例）</w:t>
      </w:r>
    </w:p>
    <w:p>
      <w:pPr>
        <w:jc w:val="center"/>
      </w:pPr>
      <w:r>
        <w:t>项目：智星校园（AI 智能校园生活助手）　　姓名：欧阳晨旭　　日期：2026 年 6 月</w:t>
      </w:r>
    </w:p>
    <w:p/>
    <w:p>
      <w:r>
        <w:t>用户故事模板：作为一个〈某种类型的用户〉，我要〈达成某些目的〉，我这么做的原因是〈开发的价值〉。假定一个迭代为两周；所有故事遵循 INVEST 规则，不含 And/Or，不含技术细节。</w:t>
      </w:r>
    </w:p>
    <w:p>
      <w:pPr>
        <w:pStyle w:val="Heading1"/>
      </w:pPr>
      <w:r>
        <w:t>需求一：二手交易</w:t>
      </w:r>
    </w:p>
    <w:p>
      <w:pPr>
        <w:pStyle w:val="Heading2"/>
      </w:pPr>
      <w:r>
        <w:t>US-01 发布闲置物品</w:t>
      </w:r>
    </w:p>
    <w:p>
      <w:r>
        <w:t>作为在校学生，我要把闲置物品发布到二手市场，原因是让闲置变现、物品被复用。</w:t>
      </w:r>
    </w:p>
    <w:p>
      <w:r>
        <w:t>验收测试用例：</w:t>
      </w:r>
    </w:p>
    <w:p>
      <w:r>
        <w:t>（1）学生可以发布单个物品，含图片、价格与描述。</w:t>
      </w:r>
    </w:p>
    <w:p>
      <w:r>
        <w:t>（2）学生可以连续发布多个物品，列表正确展示。</w:t>
      </w:r>
    </w:p>
    <w:p>
      <w:r>
        <w:t>（3）学生可以保存草稿，下次继续编辑后发布。</w:t>
      </w:r>
    </w:p>
    <w:p>
      <w:r>
        <w:t>（4）学生可以取消或下架已发布的物品。</w:t>
      </w:r>
    </w:p>
    <w:p>
      <w:pPr>
        <w:pStyle w:val="Heading2"/>
      </w:pPr>
      <w:r>
        <w:t>US-02 搜索心仪物品</w:t>
      </w:r>
    </w:p>
    <w:p>
      <w:r>
        <w:t>作为在校学生，我要按关键词搜索二手物品，原因是快速找到我需要的低价物品。</w:t>
      </w:r>
    </w:p>
    <w:p>
      <w:r>
        <w:t>验收测试用例：</w:t>
      </w:r>
    </w:p>
    <w:p>
      <w:r>
        <w:t>（1）输入关键词能返回标题或描述匹配的物品。</w:t>
      </w:r>
    </w:p>
    <w:p>
      <w:r>
        <w:t>（2）搜索结果可按价格排序。</w:t>
      </w:r>
    </w:p>
    <w:p>
      <w:r>
        <w:t>（3）无匹配结果时给出明确提示。</w:t>
      </w:r>
    </w:p>
    <w:p>
      <w:pPr>
        <w:pStyle w:val="Heading2"/>
      </w:pPr>
      <w:r>
        <w:t>US-03 给物品留言</w:t>
      </w:r>
    </w:p>
    <w:p>
      <w:r>
        <w:t>作为买家，我要在物品下留言询问细节，原因是确认成色后再决定购买。</w:t>
      </w:r>
    </w:p>
    <w:p>
      <w:r>
        <w:t>验收测试用例：</w:t>
      </w:r>
    </w:p>
    <w:p>
      <w:r>
        <w:t>（1）买家可以在物品页发布留言。</w:t>
      </w:r>
    </w:p>
    <w:p>
      <w:r>
        <w:t>（2）卖家收到留言提醒并可回复。</w:t>
      </w:r>
    </w:p>
    <w:p>
      <w:r>
        <w:t>（3）留言按时间顺序展示。</w:t>
      </w:r>
    </w:p>
    <w:p>
      <w:pPr>
        <w:pStyle w:val="Heading2"/>
      </w:pPr>
      <w:r>
        <w:t>US-04 标记交易完成</w:t>
      </w:r>
    </w:p>
    <w:p>
      <w:r>
        <w:t>作为卖家，我要把已售出的物品标记为完成，原因是避免其他同学重复询问。</w:t>
      </w:r>
    </w:p>
    <w:p>
      <w:r>
        <w:t>验收测试用例：</w:t>
      </w:r>
    </w:p>
    <w:p>
      <w:r>
        <w:t>（1）卖家可以将物品标记为已售出。</w:t>
      </w:r>
    </w:p>
    <w:p>
      <w:r>
        <w:t>（2）已售出物品显示售出状态且不可再留言。</w:t>
      </w:r>
    </w:p>
    <w:p>
      <w:pPr>
        <w:pStyle w:val="Heading1"/>
      </w:pPr>
      <w:r>
        <w:t>需求二：失物招领</w:t>
      </w:r>
    </w:p>
    <w:p>
      <w:pPr>
        <w:pStyle w:val="Heading2"/>
      </w:pPr>
      <w:r>
        <w:t>US-05 登记失物</w:t>
      </w:r>
    </w:p>
    <w:p>
      <w:r>
        <w:t>作为丢失物品的学生，我要登记失物信息，原因是让捡到的同学能联系到我。</w:t>
      </w:r>
    </w:p>
    <w:p>
      <w:r>
        <w:t>验收测试用例：</w:t>
      </w:r>
    </w:p>
    <w:p>
      <w:r>
        <w:t>（1）学生可以登记失物，含名称、描述、丢失地点与时间。</w:t>
      </w:r>
    </w:p>
    <w:p>
      <w:r>
        <w:t>（2）登记后失物出现在失物列表中。</w:t>
      </w:r>
    </w:p>
    <w:p>
      <w:r>
        <w:t>（3）学生可以撤销自己的失物登记。</w:t>
      </w:r>
    </w:p>
    <w:p>
      <w:pPr>
        <w:pStyle w:val="Heading2"/>
      </w:pPr>
      <w:r>
        <w:t>US-06 AI 匹配失与得</w:t>
      </w:r>
    </w:p>
    <w:p>
      <w:r>
        <w:t>作为捡到物品的学生，我要上传拾得物品信息并获得 AI 匹配建议，原因是快速找到失主。</w:t>
      </w:r>
    </w:p>
    <w:p>
      <w:r>
        <w:t>验收测试用例：</w:t>
      </w:r>
    </w:p>
    <w:p>
      <w:r>
        <w:t>（1）上传拾得物品后系统给出相似失物候选列表。</w:t>
      </w:r>
    </w:p>
    <w:p>
      <w:r>
        <w:t>（2）匹配候选按相似度排序。</w:t>
      </w:r>
    </w:p>
    <w:p>
      <w:r>
        <w:t>（3）无匹配时提示并保留拾得记录待后续匹配。</w:t>
      </w:r>
    </w:p>
    <w:p>
      <w:pPr>
        <w:pStyle w:val="Heading2"/>
      </w:pPr>
      <w:r>
        <w:t>US-07 确认认领</w:t>
      </w:r>
    </w:p>
    <w:p>
      <w:r>
        <w:t>作为失主，我要确认认领拾得物品，原因是完成归还并关闭登记。</w:t>
      </w:r>
    </w:p>
    <w:p>
      <w:r>
        <w:t>验收测试用例：</w:t>
      </w:r>
    </w:p>
    <w:p>
      <w:r>
        <w:t>（1）失主可对匹配项发起认领。</w:t>
      </w:r>
    </w:p>
    <w:p>
      <w:r>
        <w:t>（2）双方确认后该失物与拾得记录均关闭。</w:t>
      </w:r>
    </w:p>
    <w:p>
      <w:pPr>
        <w:pStyle w:val="Heading1"/>
      </w:pPr>
      <w:r>
        <w:t>需求三：AI 智能课程表</w:t>
      </w:r>
    </w:p>
    <w:p>
      <w:pPr>
        <w:pStyle w:val="Heading2"/>
      </w:pPr>
      <w:r>
        <w:t>US-08 导入课程表</w:t>
      </w:r>
    </w:p>
    <w:p>
      <w:r>
        <w:t>作为在校学生，我要导入教务系统课程表，原因是不用手动录入课程。</w:t>
      </w:r>
    </w:p>
    <w:p>
      <w:r>
        <w:t>验收测试用例：</w:t>
      </w:r>
    </w:p>
    <w:p>
      <w:r>
        <w:t>（1）学生可以导入课程表并正确展示每周课程。</w:t>
      </w:r>
    </w:p>
    <w:p>
      <w:r>
        <w:t>（2）导入失败时给出明确错误提示。</w:t>
      </w:r>
    </w:p>
    <w:p>
      <w:r>
        <w:t>（3）重复导入时以最新数据覆盖并提示。</w:t>
      </w:r>
    </w:p>
    <w:p>
      <w:pPr>
        <w:pStyle w:val="Heading2"/>
      </w:pPr>
      <w:r>
        <w:t>US-09 上课提醒</w:t>
      </w:r>
    </w:p>
    <w:p>
      <w:r>
        <w:t>作为在校学生，我要在上课前收到提醒，原因是避免迟到或错过课程。</w:t>
      </w:r>
    </w:p>
    <w:p>
      <w:r>
        <w:t>验收测试用例：</w:t>
      </w:r>
    </w:p>
    <w:p>
      <w:r>
        <w:t>（1）默认在课前 15 分钟推送提醒。</w:t>
      </w:r>
    </w:p>
    <w:p>
      <w:r>
        <w:t>（2）学生可以自定义提醒提前时间。</w:t>
      </w:r>
    </w:p>
    <w:p>
      <w:r>
        <w:t>（3）学生可以关闭某门课程的提醒。</w:t>
      </w:r>
    </w:p>
    <w:p>
      <w:pPr>
        <w:pStyle w:val="Heading2"/>
      </w:pPr>
      <w:r>
        <w:t>US-10 课程问答</w:t>
      </w:r>
    </w:p>
    <w:p>
      <w:r>
        <w:t>作为在校学生，我要用自然语言询问我的课程安排，原因是快速获知下节课时间地点。</w:t>
      </w:r>
    </w:p>
    <w:p>
      <w:r>
        <w:t>验收测试用例：</w:t>
      </w:r>
    </w:p>
    <w:p>
      <w:r>
        <w:t>（1）询问“下节课是什么”返回正确课程、时间与地点。</w:t>
      </w:r>
    </w:p>
    <w:p>
      <w:r>
        <w:t>（2）询问指定日期课程返回当日完整安排。</w:t>
      </w:r>
    </w:p>
    <w:p>
      <w:r>
        <w:t>（3）无课时明确告知今日无课。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